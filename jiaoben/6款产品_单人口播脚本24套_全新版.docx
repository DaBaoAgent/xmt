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佳康顺6款产品 单人口播脚本合集（全新版24套）</w:t>
      </w:r>
    </w:p>
    <w:p>
      <w:r>
        <w:rPr>
          <w:i/>
        </w:rPr>
        <w:t>风格：展厅场景 | 口语化 | 活人感 | 4分镜/条</w:t>
      </w:r>
    </w:p>
    <w:p>
      <w:r>
        <w:rPr>
          <w:i/>
        </w:rPr>
        <w:t>产品：NIP助行器 / 朋友2助行器 / 小福车 / P10碳纤维电动轮椅 / F2Q轻便折叠代步车 / A3镁铝合金手动轮椅</w:t>
      </w:r>
    </w:p>
    <w:p/>
    <w:p>
      <w:pPr>
        <w:pStyle w:val="Heading1"/>
      </w:pPr>
      <w:r>
        <w:t>一、NIP助行器（4套·全新角度）</w:t>
      </w:r>
    </w:p>
    <w:p/>
    <w:p>
      <w:pPr>
        <w:pStyle w:val="Heading2"/>
      </w:pPr>
      <w:r>
        <w:t>【脚本1】（避坑指南风）：买助行器别只看价格，这3个坑别踩</w:t>
      </w:r>
    </w:p>
    <w:p>
      <w:r>
        <w:rPr>
          <w:b/>
        </w:rPr>
        <w:t>镜1（0-7s）：展厅里，主播对着镜头：</w:t>
      </w:r>
      <w:r>
        <w:t>买助行器别光图便宜，这3个坑踩一个后悔半年。</w:t>
      </w:r>
    </w:p>
    <w:p>
      <w:r>
        <w:rPr>
          <w:b/>
        </w:rPr>
        <w:t>镜2（7-14s）：主播拍了拍NIP的刹车：</w:t>
      </w:r>
      <w:r>
        <w:t>第一，刹车不行的别买。这个松手即刹，一撒手就停，坡上也不溜。</w:t>
      </w:r>
    </w:p>
    <w:p>
      <w:r>
        <w:rPr>
          <w:b/>
        </w:rPr>
        <w:t>镜3（14-21s）：主播拎起车晃了晃：</w:t>
      </w:r>
      <w:r>
        <w:t>第二，太沉的别买。这个才7.8公斤，70岁阿姨自己就能搬上车。</w:t>
      </w:r>
    </w:p>
    <w:p>
      <w:r>
        <w:rPr>
          <w:b/>
        </w:rPr>
        <w:t>镜4（21-28s）：主播推了两步：</w:t>
      </w:r>
      <w:r>
        <w:t>第三，质感差的别买。汽车级烤漆，用个五六年还跟新的一样。</w:t>
      </w:r>
    </w:p>
    <w:p/>
    <w:p>
      <w:pPr>
        <w:pStyle w:val="Heading2"/>
      </w:pPr>
      <w:r>
        <w:t>【脚本2】（亲戚口碑风）：我舅用了三个月，现在天天逛公园</w:t>
      </w:r>
    </w:p>
    <w:p>
      <w:r>
        <w:rPr>
          <w:b/>
        </w:rPr>
        <w:t>镜1（0-7s）：展厅里，主播对着镜头：</w:t>
      </w:r>
      <w:r>
        <w:t>我舅之前膝盖不好，出门都不敢走远。</w:t>
      </w:r>
    </w:p>
    <w:p>
      <w:r>
        <w:rPr>
          <w:b/>
        </w:rPr>
        <w:t>镜2（7-14s）：主播拍了拍NIP助行器：</w:t>
      </w:r>
      <w:r>
        <w:t>后来给他买了这个NIP，新西兰进口的。</w:t>
      </w:r>
    </w:p>
    <w:p>
      <w:r>
        <w:rPr>
          <w:b/>
        </w:rPr>
        <w:t>镜3（14-21s）：主播示范走了两步，捏刹车停住：</w:t>
      </w:r>
      <w:r>
        <w:t>用了三个月，现在天天自己逛公园，还跟老伙计下棋。</w:t>
      </w:r>
    </w:p>
    <w:p>
      <w:r>
        <w:rPr>
          <w:b/>
        </w:rPr>
        <w:t>镜4（21-28s）：主播笑了：</w:t>
      </w:r>
      <w:r>
        <w:t>老人能动起来，比啥都强。</w:t>
      </w:r>
    </w:p>
    <w:p/>
    <w:p>
      <w:pPr>
        <w:pStyle w:val="Heading2"/>
      </w:pPr>
      <w:r>
        <w:t>【脚本3】（反常识风）：你以为助行器只是扶着走？</w:t>
      </w:r>
    </w:p>
    <w:p>
      <w:r>
        <w:rPr>
          <w:b/>
        </w:rPr>
        <w:t>镜1（0-7s）：展厅里，主播推着NIP：</w:t>
      </w:r>
      <w:r>
        <w:t>你以为助行器就只能扶着走？</w:t>
      </w:r>
    </w:p>
    <w:p>
      <w:r>
        <w:rPr>
          <w:b/>
        </w:rPr>
        <w:t>镜2（7-14s）：主播翻下座椅坐上去：</w:t>
      </w:r>
      <w:r>
        <w:t>走累了能坐，带个篮子能买菜。</w:t>
      </w:r>
    </w:p>
    <w:p>
      <w:r>
        <w:rPr>
          <w:b/>
        </w:rPr>
        <w:t>镜3（14-21s）：主播指了指高度调节：</w:t>
      </w:r>
      <w:r>
        <w:t>高度还能调，1米5到1米8都能用。</w:t>
      </w:r>
    </w:p>
    <w:p>
      <w:r>
        <w:rPr>
          <w:b/>
        </w:rPr>
        <w:t>镜4（21-28s）：主播站起来推了两步：</w:t>
      </w:r>
      <w:r>
        <w:t>一个顶仨用，买这一个就够了。</w:t>
      </w:r>
    </w:p>
    <w:p/>
    <w:p>
      <w:pPr>
        <w:pStyle w:val="Heading2"/>
      </w:pPr>
      <w:r>
        <w:t>【脚本4】（老板吐槽风）：这个车我卖了五年，没一个人回来差评</w:t>
      </w:r>
    </w:p>
    <w:p>
      <w:r>
        <w:rPr>
          <w:b/>
        </w:rPr>
        <w:t>镜1（0-7s）：展厅里，主播靠在助行器旁边：</w:t>
      </w:r>
      <w:r>
        <w:t>这个NIP助行器，我卖了五年，没一个人回来给差评的。</w:t>
      </w:r>
    </w:p>
    <w:p>
      <w:r>
        <w:rPr>
          <w:b/>
        </w:rPr>
        <w:t>镜2（7-14s）：主播拍了拍车架：</w:t>
      </w:r>
      <w:r>
        <w:t>为啥？因为新西兰进口的，做工就是扎实。</w:t>
      </w:r>
    </w:p>
    <w:p>
      <w:r>
        <w:rPr>
          <w:b/>
        </w:rPr>
        <w:t>镜3（14-21s）：主播捏了捏刹车，松手就停：</w:t>
      </w:r>
      <w:r>
        <w:t>刹车灵，车架稳，重量轻，老人用着放心。</w:t>
      </w:r>
    </w:p>
    <w:p>
      <w:r>
        <w:rPr>
          <w:b/>
        </w:rPr>
        <w:t>镜4（21-28s）：主播推了两步：</w:t>
      </w:r>
      <w:r>
        <w:t>贵是贵了点，但用着省心。</w:t>
      </w:r>
    </w:p>
    <w:p/>
    <w:p>
      <w:pPr>
        <w:pStyle w:val="Heading1"/>
      </w:pPr>
      <w:r>
        <w:t>二、朋友2助行器（4套·全新角度）</w:t>
      </w:r>
    </w:p>
    <w:p/>
    <w:p>
      <w:pPr>
        <w:pStyle w:val="Heading2"/>
      </w:pPr>
      <w:r>
        <w:t>【脚本1】（场景故事风）：昨天有个阿姨来店里，说这个车救了她</w:t>
      </w:r>
    </w:p>
    <w:p>
      <w:r>
        <w:rPr>
          <w:b/>
        </w:rPr>
        <w:t>镜1（0-7s）：展厅里，主播对着镜头：</w:t>
      </w:r>
      <w:r>
        <w:t>昨天有个阿姨来店里，说这个车救了她。</w:t>
      </w:r>
    </w:p>
    <w:p>
      <w:r>
        <w:rPr>
          <w:b/>
        </w:rPr>
        <w:t>镜2（7-14s）：主播拍了拍朋友2：</w:t>
      </w:r>
      <w:r>
        <w:t>她老伴腿不好，之前出门走两步就得坐地上歇。</w:t>
      </w:r>
    </w:p>
    <w:p>
      <w:r>
        <w:rPr>
          <w:b/>
        </w:rPr>
        <w:t>镜3（14-21s）：主播翻下座椅坐上去，又翻回来：</w:t>
      </w:r>
      <w:r>
        <w:t>这个车走累了就能坐，翻一下还能当轮椅推。</w:t>
      </w:r>
    </w:p>
    <w:p>
      <w:r>
        <w:rPr>
          <w:b/>
        </w:rPr>
        <w:t>镜4（21-28s）：主播点点头：</w:t>
      </w:r>
      <w:r>
        <w:t>阿姨说，终于能带着老伴逛公园了。</w:t>
      </w:r>
    </w:p>
    <w:p/>
    <w:p>
      <w:pPr>
        <w:pStyle w:val="Heading2"/>
      </w:pPr>
      <w:r>
        <w:t>【脚本2】（对比反差风）：之前买过一个XX，花了800，扔了</w:t>
      </w:r>
    </w:p>
    <w:p>
      <w:r>
        <w:rPr>
          <w:b/>
        </w:rPr>
        <w:t>镜1（0-7s）：展厅里，主播对着镜头：</w:t>
      </w:r>
      <w:r>
        <w:t>之前贪便宜买过一个助行器，花了800，用了俩月扔了。</w:t>
      </w:r>
    </w:p>
    <w:p>
      <w:r>
        <w:rPr>
          <w:b/>
        </w:rPr>
        <w:t>镜2（7-14s）：主播拍了拍朋友2：</w:t>
      </w:r>
      <w:r>
        <w:t>为啥？太重，搬不动；刹车不灵，不敢用。</w:t>
      </w:r>
    </w:p>
    <w:p>
      <w:r>
        <w:rPr>
          <w:b/>
        </w:rPr>
        <w:t>镜3（14-21s）：主播单手拎起来走了两步：</w:t>
      </w:r>
      <w:r>
        <w:t>后来换了这个朋友2，才7.8公斤，松手就刹，稳得很。</w:t>
      </w:r>
    </w:p>
    <w:p>
      <w:r>
        <w:rPr>
          <w:b/>
        </w:rPr>
        <w:t>镜4（21-28s）：主播推了两步：</w:t>
      </w:r>
      <w:r>
        <w:t>便宜没好货，真不是说着玩的。</w:t>
      </w:r>
    </w:p>
    <w:p/>
    <w:p>
      <w:pPr>
        <w:pStyle w:val="Heading2"/>
      </w:pPr>
      <w:r>
        <w:t>【脚本3】（颜值切入风）：助行器也能这么好看？</w:t>
      </w:r>
    </w:p>
    <w:p>
      <w:r>
        <w:rPr>
          <w:b/>
        </w:rPr>
        <w:t>镜1（0-7s）：展厅里，主播站在两辆朋友2中间：</w:t>
      </w:r>
      <w:r>
        <w:t>你印象里助行器是不是都是那种老银色，特丑？</w:t>
      </w:r>
    </w:p>
    <w:p>
      <w:r>
        <w:rPr>
          <w:b/>
        </w:rPr>
        <w:t>镜2（7-14s）：主播拍了拍珍珠绿的那辆：</w:t>
      </w:r>
      <w:r>
        <w:t>你看这个，珍珠绿，往公园里一推，谁能看出来是助行器？</w:t>
      </w:r>
    </w:p>
    <w:p>
      <w:r>
        <w:rPr>
          <w:b/>
        </w:rPr>
        <w:t>镜3（14-21s）：主播又指了指典雅紫：</w:t>
      </w:r>
      <w:r>
        <w:t>还有典雅紫，显高级，多大年纪用都不尴尬。</w:t>
      </w:r>
    </w:p>
    <w:p>
      <w:r>
        <w:rPr>
          <w:b/>
        </w:rPr>
        <w:t>镜4（21-28s）：主播笑了：</w:t>
      </w:r>
      <w:r>
        <w:t>老人也爱美，好看才愿意出门。</w:t>
      </w:r>
    </w:p>
    <w:p/>
    <w:p>
      <w:pPr>
        <w:pStyle w:val="Heading2"/>
      </w:pPr>
      <w:r>
        <w:t>【脚本4】（功能拆解风）：这个翻折座椅，设计的人是天才</w:t>
      </w:r>
    </w:p>
    <w:p>
      <w:r>
        <w:rPr>
          <w:b/>
        </w:rPr>
        <w:t>镜1（0-7s）：展厅里，主播对着镜头：</w:t>
      </w:r>
      <w:r>
        <w:t>这个车最牛的设计，就是这个翻折座椅。</w:t>
      </w:r>
    </w:p>
    <w:p>
      <w:r>
        <w:rPr>
          <w:b/>
        </w:rPr>
        <w:t>镜2（7-14s）：主播把座椅翻过来，自己坐上去：</w:t>
      </w:r>
      <w:r>
        <w:t>翻过来，就是个轮椅，别人推着你走。</w:t>
      </w:r>
    </w:p>
    <w:p>
      <w:r>
        <w:rPr>
          <w:b/>
        </w:rPr>
        <w:t>镜3（14-21s）：主播又翻回去，扶着扶手站着：</w:t>
      </w:r>
      <w:r>
        <w:t>翻回去，就是个助行器，自己扶着走。</w:t>
      </w:r>
    </w:p>
    <w:p>
      <w:r>
        <w:rPr>
          <w:b/>
        </w:rPr>
        <w:t>镜4（21-28s）：主播推了两步：</w:t>
      </w:r>
      <w:r>
        <w:t>一车两用，不用买俩，省钱省地方。</w:t>
      </w:r>
    </w:p>
    <w:p/>
    <w:p>
      <w:pPr>
        <w:pStyle w:val="Heading1"/>
      </w:pPr>
      <w:r>
        <w:t>三、小福车（4套·全新角度）</w:t>
      </w:r>
    </w:p>
    <w:p/>
    <w:p>
      <w:pPr>
        <w:pStyle w:val="Heading2"/>
      </w:pPr>
      <w:r>
        <w:t>【脚本1】（踩坑吐槽风）：骨折康复期，千万别拄拐！</w:t>
      </w:r>
    </w:p>
    <w:p>
      <w:r>
        <w:rPr>
          <w:b/>
        </w:rPr>
        <w:t>镜1（0-7s）：展厅里，主播对着镜头：</w:t>
      </w:r>
      <w:r>
        <w:t>骨折康复期，千万别拄拐！我就是踩坑了。</w:t>
      </w:r>
    </w:p>
    <w:p>
      <w:r>
        <w:rPr>
          <w:b/>
        </w:rPr>
        <w:t>镜2（7-14s）：主播指着旁边的小福车：</w:t>
      </w:r>
      <w:r>
        <w:t>拄拐胳肢窝磨破了，手腕也疼，还摔了一跤。</w:t>
      </w:r>
    </w:p>
    <w:p>
      <w:r>
        <w:rPr>
          <w:b/>
        </w:rPr>
        <w:t>镜3（14-21s）：主播把膝盖放在跪垫上推了两步：</w:t>
      </w:r>
      <w:r>
        <w:t>后来换了这个小福车，膝盖跪上去，伤脚完全不用力。</w:t>
      </w:r>
    </w:p>
    <w:p>
      <w:r>
        <w:rPr>
          <w:b/>
        </w:rPr>
        <w:t>镜4（21-28s）：主播停下来：</w:t>
      </w:r>
      <w:r>
        <w:t>四轮着地稳得很，再也没摔过。</w:t>
      </w:r>
    </w:p>
    <w:p/>
    <w:p>
      <w:pPr>
        <w:pStyle w:val="Heading2"/>
      </w:pPr>
      <w:r>
        <w:t>【脚本2】（用户视角风）：脚崴了第3天，我终于能下楼了</w:t>
      </w:r>
    </w:p>
    <w:p>
      <w:r>
        <w:rPr>
          <w:b/>
        </w:rPr>
        <w:t>镜1（0-7s）：展厅里，主播脚腕缠着绷带：</w:t>
      </w:r>
      <w:r>
        <w:t>脚崴了第3天，我终于能下楼了。</w:t>
      </w:r>
    </w:p>
    <w:p>
      <w:r>
        <w:rPr>
          <w:b/>
        </w:rPr>
        <w:t>镜2（7-14s）：主播推着小福车走了两步：</w:t>
      </w:r>
      <w:r>
        <w:t>之前拄拐根本下不了楼，太疼了。</w:t>
      </w:r>
    </w:p>
    <w:p>
      <w:r>
        <w:rPr>
          <w:b/>
        </w:rPr>
        <w:t>镜3（14-21s）：主播指了指身下的跪垫：</w:t>
      </w:r>
      <w:r>
        <w:t>这个小福车，膝盖跪上去，伤脚悬空，一点不使劲。</w:t>
      </w:r>
    </w:p>
    <w:p>
      <w:r>
        <w:rPr>
          <w:b/>
        </w:rPr>
        <w:t>镜4（21-28s）：主播笑着推了两步：</w:t>
      </w:r>
      <w:r>
        <w:t>终于能下楼透气了，太不容易了。</w:t>
      </w:r>
    </w:p>
    <w:p/>
    <w:p>
      <w:pPr>
        <w:pStyle w:val="Heading2"/>
      </w:pPr>
      <w:r>
        <w:t>【脚本3】（对比科普风）：助行器和小福车，到底有啥区别？</w:t>
      </w:r>
    </w:p>
    <w:p>
      <w:r>
        <w:rPr>
          <w:b/>
        </w:rPr>
        <w:t>镜1（0-7s）：展厅里，主播对着镜头：</w:t>
      </w:r>
      <w:r>
        <w:t>好多人问我，助行器和小福车到底有啥区别？</w:t>
      </w:r>
    </w:p>
    <w:p>
      <w:r>
        <w:rPr>
          <w:b/>
        </w:rPr>
        <w:t>镜2（7-14s）：主播拍了拍助行器：</w:t>
      </w:r>
      <w:r>
        <w:t>助行器是腿还行，就是没力气，扶着走。</w:t>
      </w:r>
    </w:p>
    <w:p>
      <w:r>
        <w:rPr>
          <w:b/>
        </w:rPr>
        <w:t>镜3（14-21s）：主播又拍了拍小福车：</w:t>
      </w:r>
      <w:r>
        <w:t>小福车是一条腿不能着地，膝盖跪上去，伤腿完全休息。</w:t>
      </w:r>
    </w:p>
    <w:p>
      <w:r>
        <w:rPr>
          <w:b/>
        </w:rPr>
        <w:t>镜4（21-28s）：主播点点头：</w:t>
      </w:r>
      <w:r>
        <w:t>骨折术后用小福车，腿恢复得快。</w:t>
      </w:r>
    </w:p>
    <w:p/>
    <w:p>
      <w:pPr>
        <w:pStyle w:val="Heading2"/>
      </w:pPr>
      <w:r>
        <w:t>【脚本4】（场景故事风）：我媳妇生孩子侧切，用这个下地了</w:t>
      </w:r>
    </w:p>
    <w:p>
      <w:r>
        <w:rPr>
          <w:b/>
        </w:rPr>
        <w:t>镜1（0-7s）：展厅里，主播对着镜头：</w:t>
      </w:r>
      <w:r>
        <w:t>我媳妇生孩子侧切，下地都费劲。</w:t>
      </w:r>
    </w:p>
    <w:p>
      <w:r>
        <w:rPr>
          <w:b/>
        </w:rPr>
        <w:t>镜2（7-14s）：主播指了指小福车：</w:t>
      </w:r>
      <w:r>
        <w:t>后来我把这个小福车给她用，膝盖跪上去，肚子不用使劲。</w:t>
      </w:r>
    </w:p>
    <w:p>
      <w:r>
        <w:rPr>
          <w:b/>
        </w:rPr>
        <w:t>镜3（14-21s）：主播推了两步：</w:t>
      </w:r>
      <w:r>
        <w:t>慢慢就能自己上厕所了，不用人扶。</w:t>
      </w:r>
    </w:p>
    <w:p>
      <w:r>
        <w:rPr>
          <w:b/>
        </w:rPr>
        <w:t>镜4（21-28s）：主播笑了：</w:t>
      </w:r>
      <w:r>
        <w:t>康复期有个这个，真的少遭罪。</w:t>
      </w:r>
    </w:p>
    <w:p/>
    <w:p>
      <w:pPr>
        <w:pStyle w:val="Heading1"/>
      </w:pPr>
      <w:r>
        <w:t>四、P10碳纤维电动轮椅（4套·全新角度）</w:t>
      </w:r>
    </w:p>
    <w:p/>
    <w:p>
      <w:pPr>
        <w:pStyle w:val="Heading2"/>
      </w:pPr>
      <w:r>
        <w:t>【脚本1】（黑科技风）：碳纤维做的轮椅，比你的自行车还轻</w:t>
      </w:r>
    </w:p>
    <w:p>
      <w:r>
        <w:rPr>
          <w:b/>
        </w:rPr>
        <w:t>镜1（0-7s）：展厅里，主播对着镜头：</w:t>
      </w:r>
      <w:r>
        <w:t>碳纤维做的轮椅，比你骑自行车还轻，你信吗？</w:t>
      </w:r>
    </w:p>
    <w:p>
      <w:r>
        <w:rPr>
          <w:b/>
        </w:rPr>
        <w:t>镜2（7-14s）：主播单手拎起P10走了两步：</w:t>
      </w:r>
      <w:r>
        <w:t>你看这个P10，真碳纤维车架，才10公斤。</w:t>
      </w:r>
    </w:p>
    <w:p>
      <w:r>
        <w:rPr>
          <w:b/>
        </w:rPr>
        <w:t>镜3（14-21s）：主播把轮椅放地上，坐上去开了两步：</w:t>
      </w:r>
      <w:r>
        <w:t>双电机驱动，手机还能遥控，科技感拉满。</w:t>
      </w:r>
    </w:p>
    <w:p>
      <w:r>
        <w:rPr>
          <w:b/>
        </w:rPr>
        <w:t>镜4（21-28s）：主播停住笑了：</w:t>
      </w:r>
      <w:r>
        <w:t>这哪是轮椅，这是未来出行工具。</w:t>
      </w:r>
    </w:p>
    <w:p/>
    <w:p>
      <w:pPr>
        <w:pStyle w:val="Heading2"/>
      </w:pPr>
      <w:r>
        <w:t>【脚本2】（家庭场景风）：我妈以前出门怕麻烦，现在天天往外跑</w:t>
      </w:r>
    </w:p>
    <w:p>
      <w:r>
        <w:rPr>
          <w:b/>
        </w:rPr>
        <w:t>镜1（0-7s）：展厅里，主播对着镜头：</w:t>
      </w:r>
      <w:r>
        <w:t>我妈以前出门特怕麻烦，轮椅搬下来搬上去太累。</w:t>
      </w:r>
    </w:p>
    <w:p>
      <w:r>
        <w:rPr>
          <w:b/>
        </w:rPr>
        <w:t>镜2（7-14s）：主播拍了拍P10：</w:t>
      </w:r>
      <w:r>
        <w:t>后来给她买了这个P10，碳纤维的，才10公斤，她自己就能搬上车。</w:t>
      </w:r>
    </w:p>
    <w:p>
      <w:r>
        <w:rPr>
          <w:b/>
        </w:rPr>
        <w:t>镜3（14-21s）：主播坐上去开了个圈：</w:t>
      </w:r>
      <w:r>
        <w:t>现在天天自己开着去菜市场，去公园，拦都拦不住。</w:t>
      </w:r>
    </w:p>
    <w:p>
      <w:r>
        <w:rPr>
          <w:b/>
        </w:rPr>
        <w:t>镜4（21-28s）：主播笑了：</w:t>
      </w:r>
      <w:r>
        <w:t>老人能动起来，比啥都强。</w:t>
      </w:r>
    </w:p>
    <w:p/>
    <w:p>
      <w:pPr>
        <w:pStyle w:val="Heading2"/>
      </w:pPr>
      <w:r>
        <w:t>【脚本3】（参数拆解风）：170W双电机，上坡不费劲</w:t>
      </w:r>
    </w:p>
    <w:p>
      <w:r>
        <w:rPr>
          <w:b/>
        </w:rPr>
        <w:t>镜1（0-7s）：展厅里，主播对着镜头：</w:t>
      </w:r>
      <w:r>
        <w:t>电动轮椅最怕啥？上坡上不去。</w:t>
      </w:r>
    </w:p>
    <w:p>
      <w:r>
        <w:rPr>
          <w:b/>
        </w:rPr>
        <w:t>镜2（7-14s）：主播拍了拍P10的电机：</w:t>
      </w:r>
      <w:r>
        <w:t>你看这个，170W双电机，两个轮子各一个电机。</w:t>
      </w:r>
    </w:p>
    <w:p>
      <w:r>
        <w:rPr>
          <w:b/>
        </w:rPr>
        <w:t>镜3（14-21s）：主播开着走了个上坡的手势：</w:t>
      </w:r>
      <w:r>
        <w:t>小区里那种坡，轻松就上去了，不费劲。</w:t>
      </w:r>
    </w:p>
    <w:p>
      <w:r>
        <w:rPr>
          <w:b/>
        </w:rPr>
        <w:t>镜4（21-28s）：主播点点头：</w:t>
      </w:r>
      <w:r>
        <w:t>动力足，老人用着才不憋屈。</w:t>
      </w:r>
    </w:p>
    <w:p/>
    <w:p>
      <w:pPr>
        <w:pStyle w:val="Heading2"/>
      </w:pPr>
      <w:r>
        <w:t>【脚本4】（黑科技风）：手机APP遥控，人在楼下就能把车开上来</w:t>
      </w:r>
    </w:p>
    <w:p>
      <w:r>
        <w:rPr>
          <w:b/>
        </w:rPr>
        <w:t>镜1（0-7s）：展厅里，主播拿出手机：</w:t>
      </w:r>
      <w:r>
        <w:t>电动轮椅还能用手机遥控？你见过吗？</w:t>
      </w:r>
    </w:p>
    <w:p>
      <w:r>
        <w:rPr>
          <w:b/>
        </w:rPr>
        <w:t>镜2（7-14s）：主播用手机遥控轮椅往前走了两步：</w:t>
      </w:r>
      <w:r>
        <w:t>对啊，这个P10，手机APP就能控制前后左右。</w:t>
      </w:r>
    </w:p>
    <w:p>
      <w:r>
        <w:rPr>
          <w:b/>
        </w:rPr>
        <w:t>镜3（14-21s）：主播又用手机遥控拐弯：</w:t>
      </w:r>
      <w:r>
        <w:t>人在楼下，就能把轮椅从家里遥控下来，不用老人自己搬。</w:t>
      </w:r>
    </w:p>
    <w:p>
      <w:r>
        <w:rPr>
          <w:b/>
        </w:rPr>
        <w:t>镜4（21-28s）：主播笑了：</w:t>
      </w:r>
      <w:r>
        <w:t>科技真的改变生活。</w:t>
      </w:r>
    </w:p>
    <w:p/>
    <w:p>
      <w:pPr>
        <w:pStyle w:val="Heading1"/>
      </w:pPr>
      <w:r>
        <w:t>五、F2Q轻便折叠代步车（4套·全新角度）</w:t>
      </w:r>
    </w:p>
    <w:p/>
    <w:p>
      <w:pPr>
        <w:pStyle w:val="Heading2"/>
      </w:pPr>
      <w:r>
        <w:t>【脚本1】（中老年痛点风）：老年代步车最怕啥？坡上溜车！</w:t>
      </w:r>
    </w:p>
    <w:p>
      <w:r>
        <w:rPr>
          <w:b/>
        </w:rPr>
        <w:t>镜1（0-7s）：展厅里，主播对着镜头：</w:t>
      </w:r>
      <w:r>
        <w:t>老年代步车最怕啥？坡上溜车！太危险了。</w:t>
      </w:r>
    </w:p>
    <w:p>
      <w:r>
        <w:rPr>
          <w:b/>
        </w:rPr>
        <w:t>镜2（7-14s）：主播开着F2Q走了两步，一松手就停住了：</w:t>
      </w:r>
      <w:r>
        <w:t>你看这个F2Q，电磁刹车，一松手就停，坡上也不溜。</w:t>
      </w:r>
    </w:p>
    <w:p>
      <w:r>
        <w:rPr>
          <w:b/>
        </w:rPr>
        <w:t>镜3（14-21s）：主播又开了两步：</w:t>
      </w:r>
      <w:r>
        <w:t>捏着就走，松手就停，特好控制。</w:t>
      </w:r>
    </w:p>
    <w:p>
      <w:r>
        <w:rPr>
          <w:b/>
        </w:rPr>
        <w:t>镜4（21-28s）：主播点点头：</w:t>
      </w:r>
      <w:r>
        <w:t>老人用着，安全第一。</w:t>
      </w:r>
    </w:p>
    <w:p/>
    <w:p>
      <w:pPr>
        <w:pStyle w:val="Heading2"/>
      </w:pPr>
      <w:r>
        <w:t>【脚本2】（女生视角风）：我一个女生，也能把这个车拖走</w:t>
      </w:r>
    </w:p>
    <w:p>
      <w:r>
        <w:rPr>
          <w:b/>
        </w:rPr>
        <w:t>镜1（0-7s）：展厅里，折叠好的F2Q放在旁边：</w:t>
      </w:r>
      <w:r>
        <w:t>老年代步车是不是都老沉了？搬都搬不动。</w:t>
      </w:r>
    </w:p>
    <w:p>
      <w:r>
        <w:rPr>
          <w:b/>
        </w:rPr>
        <w:t>镜2（7-14s）：主播拖着折叠好的F2Q走了两步：</w:t>
      </w:r>
      <w:r>
        <w:t>你猜这个多重？才19公斤，我一个女生都能拖着走。</w:t>
      </w:r>
    </w:p>
    <w:p>
      <w:r>
        <w:rPr>
          <w:b/>
        </w:rPr>
        <w:t>镜3（14-21s）：主播一拉就展开了：</w:t>
      </w:r>
      <w:r>
        <w:t>一展开就能用，放后备箱特方便。</w:t>
      </w:r>
    </w:p>
    <w:p>
      <w:r>
        <w:rPr>
          <w:b/>
        </w:rPr>
        <w:t>镜4（21-28s）：主播坐上去开了两步：</w:t>
      </w:r>
      <w:r>
        <w:t>轻才是王道。</w:t>
      </w:r>
    </w:p>
    <w:p/>
    <w:p>
      <w:pPr>
        <w:pStyle w:val="Heading2"/>
      </w:pPr>
      <w:r>
        <w:t>【脚本3】（避坑指南风）：买代步车别只看价格，减震很重要</w:t>
      </w:r>
    </w:p>
    <w:p>
      <w:r>
        <w:rPr>
          <w:b/>
        </w:rPr>
        <w:t>镜1（0-7s）：展厅里，主播对着镜头：</w:t>
      </w:r>
      <w:r>
        <w:t>买老年代步车别只看价格，减震真的很重要。</w:t>
      </w:r>
    </w:p>
    <w:p>
      <w:r>
        <w:rPr>
          <w:b/>
        </w:rPr>
        <w:t>镜2（7-14s）：主播坐上去开了两步：</w:t>
      </w:r>
      <w:r>
        <w:t>你看这个F2Q，双重弹簧减震，过坑都不颠。</w:t>
      </w:r>
    </w:p>
    <w:p>
      <w:r>
        <w:rPr>
          <w:b/>
        </w:rPr>
        <w:t>镜3（14-21s）：主播拍了拍座椅：</w:t>
      </w:r>
      <w:r>
        <w:t>坐着特舒服，不颠屁股，老人愿意出门。</w:t>
      </w:r>
    </w:p>
    <w:p>
      <w:r>
        <w:rPr>
          <w:b/>
        </w:rPr>
        <w:t>镜4（21-28s）：主播点点头：</w:t>
      </w:r>
      <w:r>
        <w:t>坐着舒服，才愿意天天开出去逛。</w:t>
      </w:r>
    </w:p>
    <w:p/>
    <w:p>
      <w:pPr>
        <w:pStyle w:val="Heading2"/>
      </w:pPr>
      <w:r>
        <w:t>【脚本4】（极简风）：就一个按钮，老人上车就会开</w:t>
      </w:r>
    </w:p>
    <w:p>
      <w:r>
        <w:rPr>
          <w:b/>
        </w:rPr>
        <w:t>镜1（0-7s）：展厅里，主播对着镜头：</w:t>
      </w:r>
      <w:r>
        <w:t>好多老人不会开代步车，怕学不会。</w:t>
      </w:r>
    </w:p>
    <w:p>
      <w:r>
        <w:rPr>
          <w:b/>
        </w:rPr>
        <w:t>镜2（7-14s）：主播坐上去，演示环形把手操作：</w:t>
      </w:r>
      <w:r>
        <w:t>这个特简单，就一个拨杆，推就走，松就停。</w:t>
      </w:r>
    </w:p>
    <w:p>
      <w:r>
        <w:rPr>
          <w:b/>
        </w:rPr>
        <w:t>镜3（14-21s）：主播开了个圈：</w:t>
      </w:r>
      <w:r>
        <w:t>速度还能调，快慢自己选，慢的比走路还慢。</w:t>
      </w:r>
    </w:p>
    <w:p>
      <w:r>
        <w:rPr>
          <w:b/>
        </w:rPr>
        <w:t>镜4（21-28s）：主播笑了：</w:t>
      </w:r>
      <w:r>
        <w:t>上车就会，不用学。</w:t>
      </w:r>
    </w:p>
    <w:p/>
    <w:p>
      <w:pPr>
        <w:pStyle w:val="Heading1"/>
      </w:pPr>
      <w:r>
        <w:t>六、A3镁铝合金手动轮椅（4套·全新角度）</w:t>
      </w:r>
    </w:p>
    <w:p/>
    <w:p>
      <w:pPr>
        <w:pStyle w:val="Heading2"/>
      </w:pPr>
      <w:r>
        <w:t>【脚本1】（惊喜反差风）：我以为手动轮椅都得50斤，结果才20斤</w:t>
      </w:r>
    </w:p>
    <w:p>
      <w:r>
        <w:rPr>
          <w:b/>
        </w:rPr>
        <w:t>镜1（0-7s）：展厅里，主播对着镜头：</w:t>
      </w:r>
      <w:r>
        <w:t>我以前以为手动轮椅都得四五十斤，搬都搬不动。</w:t>
      </w:r>
    </w:p>
    <w:p>
      <w:r>
        <w:rPr>
          <w:b/>
        </w:rPr>
        <w:t>镜2（7-14s）：主播单手拎起A3，举了两下：</w:t>
      </w:r>
      <w:r>
        <w:t>结果这个A3，镁合金的，才10.4公斤，我一只手就拎起来了。</w:t>
      </w:r>
    </w:p>
    <w:p>
      <w:r>
        <w:rPr>
          <w:b/>
        </w:rPr>
        <w:t>镜3（14-21s）：主播把轮椅放地上，一折就好：</w:t>
      </w:r>
      <w:r>
        <w:t>一折就好，放后备箱正正好。</w:t>
      </w:r>
    </w:p>
    <w:p>
      <w:r>
        <w:rPr>
          <w:b/>
        </w:rPr>
        <w:t>镜4（21-28s）：主播推了两步：</w:t>
      </w:r>
      <w:r>
        <w:t>现在的轮椅真的不一样了。</w:t>
      </w:r>
    </w:p>
    <w:p/>
    <w:p>
      <w:pPr>
        <w:pStyle w:val="Heading2"/>
      </w:pPr>
      <w:r>
        <w:t>【脚本2】（细节控风）：这个后轮快拆，设计的人太懂了</w:t>
      </w:r>
    </w:p>
    <w:p>
      <w:r>
        <w:rPr>
          <w:b/>
        </w:rPr>
        <w:t>镜1（0-7s）：展厅里，主播对着镜头：</w:t>
      </w:r>
      <w:r>
        <w:t>手动轮椅折完还是挺大，塞不下车咋办？</w:t>
      </w:r>
    </w:p>
    <w:p>
      <w:r>
        <w:rPr>
          <w:b/>
        </w:rPr>
        <w:t>镜2（7-14s）：主播把后轮拆下来：</w:t>
      </w:r>
      <w:r>
        <w:t>你看这个A3，后轮能快拆，一拔就下来。</w:t>
      </w:r>
    </w:p>
    <w:p>
      <w:r>
        <w:rPr>
          <w:b/>
        </w:rPr>
        <w:t>镜3（14-21s）：主播把拆好的轮椅放一边：</w:t>
      </w:r>
      <w:r>
        <w:t>拆完体积更小，放特小的后备箱都没问题。</w:t>
      </w:r>
    </w:p>
    <w:p>
      <w:r>
        <w:rPr>
          <w:b/>
        </w:rPr>
        <w:t>镜4（21-28s）：主播点点头：</w:t>
      </w:r>
      <w:r>
        <w:t>设计的人真的懂用户。</w:t>
      </w:r>
    </w:p>
    <w:p/>
    <w:p>
      <w:pPr>
        <w:pStyle w:val="Heading2"/>
      </w:pPr>
      <w:r>
        <w:t>【脚本3】（夏天痛点风）：夏天坐轮椅屁股长疹子？换个坐垫试试</w:t>
      </w:r>
    </w:p>
    <w:p>
      <w:r>
        <w:rPr>
          <w:b/>
        </w:rPr>
        <w:t>镜1（0-7s）：展厅里，主播对着镜头：</w:t>
      </w:r>
      <w:r>
        <w:t>夏天坐轮椅，屁股上长疹子？</w:t>
      </w:r>
    </w:p>
    <w:p>
      <w:r>
        <w:rPr>
          <w:b/>
        </w:rPr>
        <w:t>镜2（7-14s）：主播拍了拍A3的坐垫：</w:t>
      </w:r>
      <w:r>
        <w:t>你看这个坐垫，蜂窝透气网面，风一吹就透。</w:t>
      </w:r>
    </w:p>
    <w:p>
      <w:r>
        <w:rPr>
          <w:b/>
        </w:rPr>
        <w:t>镜3（14-21s）：主播按了按坐垫：</w:t>
      </w:r>
      <w:r>
        <w:t>还加厚，软弹舒服，久坐不累。</w:t>
      </w:r>
    </w:p>
    <w:p>
      <w:r>
        <w:rPr>
          <w:b/>
        </w:rPr>
        <w:t>镜4（21-28s）：主播点点头：</w:t>
      </w:r>
      <w:r>
        <w:t>夏天用这个，屁股不闷。</w:t>
      </w:r>
    </w:p>
    <w:p/>
    <w:p>
      <w:pPr>
        <w:pStyle w:val="Heading2"/>
      </w:pPr>
      <w:r>
        <w:t>【脚本4】（安全风）：推起来稳不稳？看这个结构</w:t>
      </w:r>
    </w:p>
    <w:p>
      <w:r>
        <w:rPr>
          <w:b/>
        </w:rPr>
        <w:t>镜1（0-7s）：展厅里，主播推着轮椅走了两步：</w:t>
      </w:r>
      <w:r>
        <w:t>手动轮椅最怕啥？推个坎儿就晃，太吓人了。</w:t>
      </w:r>
    </w:p>
    <w:p>
      <w:r>
        <w:rPr>
          <w:b/>
        </w:rPr>
        <w:t>镜2（7-14s）：主播指了指轮椅的支架：</w:t>
      </w:r>
      <w:r>
        <w:t>你看这个A3，双X交叉结构，四个三角形，稳得很。</w:t>
      </w:r>
    </w:p>
    <w:p>
      <w:r>
        <w:rPr>
          <w:b/>
        </w:rPr>
        <w:t>镜3（14-21s）：主播晃了晃车架，很稳：</w:t>
      </w:r>
      <w:r>
        <w:t>过坎也不晃，承重120公斤都没问题。</w:t>
      </w:r>
    </w:p>
    <w:p>
      <w:r>
        <w:rPr>
          <w:b/>
        </w:rPr>
        <w:t>镜4（21-28s）：主播点点头：</w:t>
      </w:r>
      <w:r>
        <w:t>稳才安全，老人用着放心。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